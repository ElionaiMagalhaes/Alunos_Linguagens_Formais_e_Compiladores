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18A16" w14:textId="77777777" w:rsidR="00354014" w:rsidRPr="002C4E25" w:rsidRDefault="00000000" w:rsidP="002C4E25">
      <w:r w:rsidRPr="002C4E25">
        <w:t>ALTERNATIVAS DE TEMAS - TRABALHO DO 1º BIMESTRE</w:t>
      </w:r>
    </w:p>
    <w:p w14:paraId="665B3F5D" w14:textId="77777777" w:rsidR="00354014" w:rsidRPr="002C4E25" w:rsidRDefault="00000000" w:rsidP="002C4E25">
      <w:r w:rsidRPr="002C4E25">
        <w:t>Disciplina: Linguagens Formais e Compiladores</w:t>
      </w:r>
    </w:p>
    <w:p w14:paraId="559AB6AA" w14:textId="77777777" w:rsidR="00354014" w:rsidRPr="002C4E25" w:rsidRDefault="00000000" w:rsidP="002C4E25">
      <w:r w:rsidRPr="002C4E25">
        <w:t>Atividade: Estudo Aplicado de Linguagens Formais</w:t>
      </w:r>
    </w:p>
    <w:p w14:paraId="2B5E7678" w14:textId="77777777" w:rsidR="00354014" w:rsidRPr="002C4E25" w:rsidRDefault="00354014" w:rsidP="002C4E25"/>
    <w:p w14:paraId="61F3A3D9" w14:textId="77777777" w:rsidR="00354014" w:rsidRPr="002C4E25" w:rsidRDefault="00000000" w:rsidP="002C4E25">
      <w:pPr>
        <w:pStyle w:val="Ttulo1"/>
      </w:pPr>
      <w:r w:rsidRPr="002C4E25">
        <w:t>Orientação geral</w:t>
      </w:r>
    </w:p>
    <w:p w14:paraId="5AE195E5" w14:textId="77777777" w:rsidR="00354014" w:rsidRPr="002C4E25" w:rsidRDefault="00000000" w:rsidP="002C4E25">
      <w:r w:rsidRPr="002C4E25">
        <w:t>Cada grupo deverá escolher ou receber uma das alternativas abaixo. A partir do problema proposto, deverão ser elaborados todos os itens exigidos no enunciado principal do trabalho: descrição da linguagem, alfabeto, expressão regular, gramática regular, autômato finito no JFLAP, testes e explicação final.</w:t>
      </w:r>
    </w:p>
    <w:p w14:paraId="1B4058C5" w14:textId="77777777" w:rsidR="00354014" w:rsidRPr="002C4E25" w:rsidRDefault="00000000" w:rsidP="002C4E25">
      <w:r w:rsidRPr="002C4E25">
        <w:t>As regras apresentadas em cada alternativa devem ser respeitadas exatamente. O grupo poderá utilizar uma solução diferente da adotada por outros grupos, desde que a expressão regular, a gramática e o autômato reconheçam a mesma linguagem.</w:t>
      </w:r>
    </w:p>
    <w:p w14:paraId="0E9A4A99" w14:textId="77777777" w:rsidR="00354014" w:rsidRPr="002C4E25" w:rsidRDefault="00000000" w:rsidP="002C4E25">
      <w:pPr>
        <w:pStyle w:val="Ttulo1"/>
      </w:pPr>
      <w:r w:rsidRPr="002C4E25">
        <w:t>Alternativa 1 - Identificadores de uma linguagem de programação</w:t>
      </w:r>
    </w:p>
    <w:p w14:paraId="502C7891" w14:textId="77777777" w:rsidR="00354014" w:rsidRPr="002C4E25" w:rsidRDefault="00000000" w:rsidP="002C4E25">
      <w:r w:rsidRPr="002C4E25">
        <w:t>Considere uma linguagem de programação simplificada em que os nomes de variáveis devem obedecer às seguintes regras:</w:t>
      </w:r>
    </w:p>
    <w:p w14:paraId="551A3A3A" w14:textId="77777777" w:rsidR="00354014" w:rsidRDefault="00000000" w:rsidP="002C4E25">
      <w:proofErr w:type="spellStart"/>
      <w:r>
        <w:t>Regras</w:t>
      </w:r>
      <w:proofErr w:type="spellEnd"/>
      <w:r>
        <w:t>:</w:t>
      </w:r>
    </w:p>
    <w:p w14:paraId="6A389DF5" w14:textId="77777777" w:rsidR="00354014" w:rsidRPr="002C4E25" w:rsidRDefault="00000000" w:rsidP="002C4E25">
      <w:pPr>
        <w:pStyle w:val="Commarcadores"/>
      </w:pPr>
      <w:r w:rsidRPr="002C4E25">
        <w:t>devem começar obrigatoriamente por uma letra;</w:t>
      </w:r>
    </w:p>
    <w:p w14:paraId="1910A682" w14:textId="77777777" w:rsidR="00354014" w:rsidRPr="002C4E25" w:rsidRDefault="00000000" w:rsidP="002C4E25">
      <w:pPr>
        <w:pStyle w:val="Commarcadores"/>
      </w:pPr>
      <w:r w:rsidRPr="002C4E25">
        <w:t>depois da primeira letra, podem conter letras ou números;</w:t>
      </w:r>
    </w:p>
    <w:p w14:paraId="2ED08F49" w14:textId="77777777" w:rsidR="00354014" w:rsidRDefault="00000000" w:rsidP="002C4E25">
      <w:pPr>
        <w:pStyle w:val="Commarcadores"/>
      </w:pP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espaços</w:t>
      </w:r>
      <w:proofErr w:type="spellEnd"/>
      <w:r>
        <w:t>;</w:t>
      </w:r>
    </w:p>
    <w:p w14:paraId="1215B6FE" w14:textId="77777777" w:rsidR="00354014" w:rsidRPr="002C4E25" w:rsidRDefault="00000000" w:rsidP="002C4E25">
      <w:pPr>
        <w:pStyle w:val="Commarcadores"/>
      </w:pPr>
      <w:r w:rsidRPr="002C4E25">
        <w:t>não podem conter símbolos especiais;</w:t>
      </w:r>
    </w:p>
    <w:p w14:paraId="6619EF16" w14:textId="77777777" w:rsidR="00354014" w:rsidRPr="002C4E25" w:rsidRDefault="00000000" w:rsidP="002C4E25">
      <w:pPr>
        <w:pStyle w:val="Commarcadores"/>
      </w:pPr>
      <w:r w:rsidRPr="002C4E25">
        <w:t>devem possuir pelo menos 2 caracteres.</w:t>
      </w:r>
    </w:p>
    <w:p w14:paraId="0BF5FD68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77072D29" w14:textId="77777777" w:rsidR="00354014" w:rsidRDefault="00000000" w:rsidP="002C4E25">
      <w:pPr>
        <w:pStyle w:val="Commarcadores"/>
      </w:pPr>
      <w:r>
        <w:t>x1</w:t>
      </w:r>
    </w:p>
    <w:p w14:paraId="695C6871" w14:textId="77777777" w:rsidR="00354014" w:rsidRDefault="00000000" w:rsidP="002C4E25">
      <w:pPr>
        <w:pStyle w:val="Commarcadores"/>
      </w:pPr>
      <w:r>
        <w:t>nota2</w:t>
      </w:r>
    </w:p>
    <w:p w14:paraId="191F9C48" w14:textId="77777777" w:rsidR="00354014" w:rsidRDefault="00000000" w:rsidP="002C4E25">
      <w:pPr>
        <w:pStyle w:val="Commarcadores"/>
      </w:pPr>
      <w:r>
        <w:t>aluno10</w:t>
      </w:r>
    </w:p>
    <w:p w14:paraId="6CBB38D7" w14:textId="77777777" w:rsidR="00354014" w:rsidRDefault="00000000" w:rsidP="002C4E25">
      <w:pPr>
        <w:pStyle w:val="Commarcadores"/>
      </w:pPr>
      <w:r>
        <w:lastRenderedPageBreak/>
        <w:t>valor</w:t>
      </w:r>
    </w:p>
    <w:p w14:paraId="65808345" w14:textId="77777777" w:rsidR="00354014" w:rsidRDefault="00000000" w:rsidP="002C4E25">
      <w:r>
        <w:t>Exemplos de cadeias inválidas:</w:t>
      </w:r>
    </w:p>
    <w:p w14:paraId="0E38CEF4" w14:textId="77777777" w:rsidR="00354014" w:rsidRDefault="00000000" w:rsidP="002C4E25">
      <w:pPr>
        <w:pStyle w:val="Commarcadores"/>
      </w:pPr>
      <w:r>
        <w:t>1x</w:t>
      </w:r>
    </w:p>
    <w:p w14:paraId="346814CC" w14:textId="77777777" w:rsidR="00354014" w:rsidRDefault="00000000" w:rsidP="002C4E25">
      <w:pPr>
        <w:pStyle w:val="Commarcadores"/>
      </w:pPr>
      <w:r>
        <w:t>a</w:t>
      </w:r>
    </w:p>
    <w:p w14:paraId="17F2ABC1" w14:textId="77777777" w:rsidR="00354014" w:rsidRDefault="00000000" w:rsidP="002C4E25">
      <w:pPr>
        <w:pStyle w:val="Commarcadores"/>
      </w:pPr>
      <w:r>
        <w:t>valor total</w:t>
      </w:r>
    </w:p>
    <w:p w14:paraId="53B3D631" w14:textId="77777777" w:rsidR="00354014" w:rsidRDefault="00000000" w:rsidP="002C4E25">
      <w:pPr>
        <w:pStyle w:val="Commarcadores"/>
      </w:pPr>
      <w:r>
        <w:t>x@2</w:t>
      </w:r>
    </w:p>
    <w:p w14:paraId="352CEFCA" w14:textId="77777777" w:rsidR="00354014" w:rsidRDefault="00000000" w:rsidP="002C4E25">
      <w:pPr>
        <w:pStyle w:val="Ttulo1"/>
      </w:pPr>
      <w:r>
        <w:t>Alternativa 2 - Código de matrícula acadêmica</w:t>
      </w:r>
    </w:p>
    <w:p w14:paraId="17F7F7FE" w14:textId="77777777" w:rsidR="00354014" w:rsidRPr="002C4E25" w:rsidRDefault="00000000" w:rsidP="002C4E25">
      <w:r w:rsidRPr="002C4E25">
        <w:t>Uma instituição utiliza códigos de matrícula formados por um padrão fixo.</w:t>
      </w:r>
    </w:p>
    <w:p w14:paraId="1EF19C6C" w14:textId="77777777" w:rsidR="00354014" w:rsidRDefault="00000000" w:rsidP="002C4E25">
      <w:proofErr w:type="spellStart"/>
      <w:r>
        <w:t>Regras</w:t>
      </w:r>
      <w:proofErr w:type="spellEnd"/>
      <w:r>
        <w:t>:</w:t>
      </w:r>
    </w:p>
    <w:p w14:paraId="360AAA36" w14:textId="77777777" w:rsidR="00354014" w:rsidRPr="002C4E25" w:rsidRDefault="00000000" w:rsidP="002C4E25">
      <w:pPr>
        <w:pStyle w:val="Commarcadores"/>
      </w:pPr>
      <w:r w:rsidRPr="002C4E25">
        <w:t>o código deve começar com exatamente duas letras maiúsculas;</w:t>
      </w:r>
    </w:p>
    <w:p w14:paraId="52309E53" w14:textId="77777777" w:rsidR="00354014" w:rsidRPr="002C4E25" w:rsidRDefault="00000000" w:rsidP="002C4E25">
      <w:pPr>
        <w:pStyle w:val="Commarcadores"/>
      </w:pPr>
      <w:r w:rsidRPr="002C4E25">
        <w:t>depois das letras, devem aparecer exatamente quatro algarismos;</w:t>
      </w:r>
    </w:p>
    <w:p w14:paraId="2E36C5A6" w14:textId="77777777" w:rsidR="00354014" w:rsidRPr="002C4E25" w:rsidRDefault="00000000" w:rsidP="002C4E25">
      <w:pPr>
        <w:pStyle w:val="Commarcadores"/>
      </w:pPr>
      <w:r w:rsidRPr="002C4E25">
        <w:t>não são permitidos espaços ou outros símbolos.</w:t>
      </w:r>
    </w:p>
    <w:p w14:paraId="06492F93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40B2CBB5" w14:textId="77777777" w:rsidR="00354014" w:rsidRDefault="00000000" w:rsidP="002C4E25">
      <w:pPr>
        <w:pStyle w:val="Commarcadores"/>
      </w:pPr>
      <w:r>
        <w:t>SI2026</w:t>
      </w:r>
    </w:p>
    <w:p w14:paraId="263DA62A" w14:textId="77777777" w:rsidR="00354014" w:rsidRDefault="00000000" w:rsidP="002C4E25">
      <w:pPr>
        <w:pStyle w:val="Commarcadores"/>
      </w:pPr>
      <w:r>
        <w:t>EC1548</w:t>
      </w:r>
    </w:p>
    <w:p w14:paraId="261C50B5" w14:textId="77777777" w:rsidR="00354014" w:rsidRDefault="00000000" w:rsidP="002C4E25">
      <w:pPr>
        <w:pStyle w:val="Commarcadores"/>
      </w:pPr>
      <w:r>
        <w:t>CC0032</w:t>
      </w:r>
    </w:p>
    <w:p w14:paraId="2750F31E" w14:textId="77777777" w:rsidR="00354014" w:rsidRDefault="00000000" w:rsidP="002C4E25">
      <w:r>
        <w:t>Exemplos de cadeias inválidas:</w:t>
      </w:r>
    </w:p>
    <w:p w14:paraId="678B84B0" w14:textId="77777777" w:rsidR="00354014" w:rsidRDefault="00000000" w:rsidP="002C4E25">
      <w:pPr>
        <w:pStyle w:val="Commarcadores"/>
      </w:pPr>
      <w:r>
        <w:t>S2026</w:t>
      </w:r>
    </w:p>
    <w:p w14:paraId="6E6E3604" w14:textId="77777777" w:rsidR="00354014" w:rsidRDefault="00000000" w:rsidP="002C4E25">
      <w:pPr>
        <w:pStyle w:val="Commarcadores"/>
      </w:pPr>
      <w:r>
        <w:t>si2026</w:t>
      </w:r>
    </w:p>
    <w:p w14:paraId="151B2EBE" w14:textId="77777777" w:rsidR="00354014" w:rsidRDefault="00000000" w:rsidP="002C4E25">
      <w:pPr>
        <w:pStyle w:val="Commarcadores"/>
      </w:pPr>
      <w:r>
        <w:t>SI26</w:t>
      </w:r>
    </w:p>
    <w:p w14:paraId="4EDCE918" w14:textId="77777777" w:rsidR="00354014" w:rsidRDefault="00000000" w:rsidP="002C4E25">
      <w:pPr>
        <w:pStyle w:val="Commarcadores"/>
      </w:pPr>
      <w:r>
        <w:t>SI20A6</w:t>
      </w:r>
    </w:p>
    <w:p w14:paraId="0BE70ECB" w14:textId="77777777" w:rsidR="00354014" w:rsidRDefault="00000000" w:rsidP="002C4E25">
      <w:pPr>
        <w:pStyle w:val="Ttulo1"/>
      </w:pPr>
      <w:r>
        <w:t>Alternativa 3 - Números inteiros e decimais</w:t>
      </w:r>
    </w:p>
    <w:p w14:paraId="3A2F49C1" w14:textId="77777777" w:rsidR="00354014" w:rsidRPr="002C4E25" w:rsidRDefault="00000000" w:rsidP="002C4E25">
      <w:r w:rsidRPr="002C4E25">
        <w:t>Construa uma linguagem capaz de reconhecer números inteiros e decimais em uma forma simplificada.</w:t>
      </w:r>
    </w:p>
    <w:p w14:paraId="432D39F2" w14:textId="77777777" w:rsidR="00354014" w:rsidRDefault="00000000" w:rsidP="002C4E25">
      <w:proofErr w:type="spellStart"/>
      <w:r>
        <w:t>Regras</w:t>
      </w:r>
      <w:proofErr w:type="spellEnd"/>
      <w:r>
        <w:t>:</w:t>
      </w:r>
    </w:p>
    <w:p w14:paraId="3914C1AC" w14:textId="77777777" w:rsidR="00354014" w:rsidRPr="002C4E25" w:rsidRDefault="00000000" w:rsidP="002C4E25">
      <w:pPr>
        <w:pStyle w:val="Commarcadores"/>
      </w:pPr>
      <w:r w:rsidRPr="002C4E25">
        <w:lastRenderedPageBreak/>
        <w:t>o número pode ser positivo ou negativo;</w:t>
      </w:r>
    </w:p>
    <w:p w14:paraId="6C56A545" w14:textId="77777777" w:rsidR="00354014" w:rsidRPr="002C4E25" w:rsidRDefault="00000000" w:rsidP="002C4E25">
      <w:pPr>
        <w:pStyle w:val="Commarcadores"/>
      </w:pPr>
      <w:r w:rsidRPr="002C4E25">
        <w:t>o sinal negativo, quando existir, deve aparecer somente no início;</w:t>
      </w:r>
    </w:p>
    <w:p w14:paraId="530F3456" w14:textId="77777777" w:rsidR="00354014" w:rsidRPr="002C4E25" w:rsidRDefault="00000000" w:rsidP="002C4E25">
      <w:pPr>
        <w:pStyle w:val="Commarcadores"/>
      </w:pPr>
      <w:r w:rsidRPr="002C4E25">
        <w:t>deve existir pelo menos um algarismo antes do separador decimal;</w:t>
      </w:r>
    </w:p>
    <w:p w14:paraId="0957B338" w14:textId="77777777" w:rsidR="00354014" w:rsidRPr="002C4E25" w:rsidRDefault="00000000" w:rsidP="002C4E25">
      <w:pPr>
        <w:pStyle w:val="Commarcadores"/>
      </w:pPr>
      <w:r w:rsidRPr="002C4E25">
        <w:t>o separador decimal utilizado será o ponto;</w:t>
      </w:r>
    </w:p>
    <w:p w14:paraId="04831502" w14:textId="77777777" w:rsidR="00354014" w:rsidRPr="002C4E25" w:rsidRDefault="00000000" w:rsidP="002C4E25">
      <w:pPr>
        <w:pStyle w:val="Commarcadores"/>
      </w:pPr>
      <w:r w:rsidRPr="002C4E25">
        <w:t>se houver ponto decimal, deverá existir pelo menos um algarismo depois dele.</w:t>
      </w:r>
    </w:p>
    <w:p w14:paraId="33C9A0E7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592E9A14" w14:textId="77777777" w:rsidR="00354014" w:rsidRDefault="00000000" w:rsidP="002C4E25">
      <w:pPr>
        <w:pStyle w:val="Commarcadores"/>
      </w:pPr>
      <w:r>
        <w:t>10</w:t>
      </w:r>
    </w:p>
    <w:p w14:paraId="6BD9DB23" w14:textId="77777777" w:rsidR="00354014" w:rsidRDefault="00000000" w:rsidP="002C4E25">
      <w:pPr>
        <w:pStyle w:val="Commarcadores"/>
      </w:pPr>
      <w:r>
        <w:t>-25</w:t>
      </w:r>
    </w:p>
    <w:p w14:paraId="1FB8C0CF" w14:textId="77777777" w:rsidR="00354014" w:rsidRDefault="00000000" w:rsidP="002C4E25">
      <w:pPr>
        <w:pStyle w:val="Commarcadores"/>
      </w:pPr>
      <w:r>
        <w:t>3.14</w:t>
      </w:r>
    </w:p>
    <w:p w14:paraId="0DC978AE" w14:textId="77777777" w:rsidR="00354014" w:rsidRDefault="00000000" w:rsidP="002C4E25">
      <w:pPr>
        <w:pStyle w:val="Commarcadores"/>
      </w:pPr>
      <w:r>
        <w:t>-7.5</w:t>
      </w:r>
    </w:p>
    <w:p w14:paraId="05275686" w14:textId="77777777" w:rsidR="00354014" w:rsidRDefault="00000000" w:rsidP="002C4E25">
      <w:pPr>
        <w:pStyle w:val="Commarcadores"/>
      </w:pPr>
      <w:r>
        <w:t>0</w:t>
      </w:r>
    </w:p>
    <w:p w14:paraId="512F05B5" w14:textId="77777777" w:rsidR="00354014" w:rsidRDefault="00000000" w:rsidP="002C4E25">
      <w:r>
        <w:t>Exemplos de cadeias inválidas:</w:t>
      </w:r>
    </w:p>
    <w:p w14:paraId="13FABEFB" w14:textId="77777777" w:rsidR="00354014" w:rsidRDefault="00000000" w:rsidP="002C4E25">
      <w:pPr>
        <w:pStyle w:val="Commarcadores"/>
      </w:pPr>
      <w:r>
        <w:t>--10</w:t>
      </w:r>
    </w:p>
    <w:p w14:paraId="157D6EF0" w14:textId="77777777" w:rsidR="00354014" w:rsidRDefault="00000000" w:rsidP="002C4E25">
      <w:pPr>
        <w:pStyle w:val="Commarcadores"/>
      </w:pPr>
      <w:r>
        <w:t>.5</w:t>
      </w:r>
    </w:p>
    <w:p w14:paraId="0815B92B" w14:textId="77777777" w:rsidR="00354014" w:rsidRDefault="00000000" w:rsidP="002C4E25">
      <w:pPr>
        <w:pStyle w:val="Commarcadores"/>
      </w:pPr>
      <w:r>
        <w:t>10.</w:t>
      </w:r>
    </w:p>
    <w:p w14:paraId="446D6124" w14:textId="77777777" w:rsidR="00354014" w:rsidRDefault="00000000" w:rsidP="002C4E25">
      <w:pPr>
        <w:pStyle w:val="Commarcadores"/>
      </w:pPr>
      <w:r>
        <w:t>3,14</w:t>
      </w:r>
    </w:p>
    <w:p w14:paraId="33347699" w14:textId="77777777" w:rsidR="00354014" w:rsidRDefault="00000000" w:rsidP="002C4E25">
      <w:pPr>
        <w:pStyle w:val="Commarcadores"/>
      </w:pPr>
      <w:r>
        <w:t>12a</w:t>
      </w:r>
    </w:p>
    <w:p w14:paraId="7EB6A139" w14:textId="77777777" w:rsidR="00354014" w:rsidRPr="002C4E25" w:rsidRDefault="00000000" w:rsidP="002C4E25">
      <w:pPr>
        <w:pStyle w:val="Ttulo1"/>
      </w:pPr>
      <w:r w:rsidRPr="002C4E25">
        <w:t>Alternativa 4 - Operadores de uma linguagem de programação</w:t>
      </w:r>
    </w:p>
    <w:p w14:paraId="3F53F926" w14:textId="77777777" w:rsidR="00354014" w:rsidRPr="002C4E25" w:rsidRDefault="00000000" w:rsidP="002C4E25">
      <w:r w:rsidRPr="002C4E25">
        <w:t>Considere uma linguagem de programação simplificada que reconhece somente os operadores listados a seguir.</w:t>
      </w:r>
    </w:p>
    <w:p w14:paraId="138A00F2" w14:textId="77777777" w:rsidR="00354014" w:rsidRDefault="00000000" w:rsidP="002C4E25">
      <w:proofErr w:type="spellStart"/>
      <w:r>
        <w:t>Regras</w:t>
      </w:r>
      <w:proofErr w:type="spellEnd"/>
      <w:r>
        <w:t>:</w:t>
      </w:r>
    </w:p>
    <w:p w14:paraId="30530B19" w14:textId="77777777" w:rsidR="00354014" w:rsidRDefault="00000000" w:rsidP="002C4E25">
      <w:pPr>
        <w:pStyle w:val="Commarcadores"/>
      </w:pPr>
      <w:r>
        <w:t>operadores aritméticos permitidos: +, -, * e /;</w:t>
      </w:r>
    </w:p>
    <w:p w14:paraId="7CDD86FC" w14:textId="77777777" w:rsidR="00354014" w:rsidRDefault="00000000" w:rsidP="002C4E25">
      <w:pPr>
        <w:pStyle w:val="Commarcadores"/>
      </w:pPr>
      <w:r>
        <w:t>operadores relacionais permitidos: &gt;, &lt;, &gt;=, &lt;=, == e !=;</w:t>
      </w:r>
    </w:p>
    <w:p w14:paraId="599067A2" w14:textId="77777777" w:rsidR="00354014" w:rsidRPr="002C4E25" w:rsidRDefault="00000000" w:rsidP="002C4E25">
      <w:pPr>
        <w:pStyle w:val="Commarcadores"/>
      </w:pPr>
      <w:r w:rsidRPr="002C4E25">
        <w:t>nenhuma outra sequência de símbolos deverá ser aceita.</w:t>
      </w:r>
    </w:p>
    <w:p w14:paraId="13E495E2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4356C562" w14:textId="77777777" w:rsidR="00354014" w:rsidRDefault="00000000" w:rsidP="002C4E25">
      <w:pPr>
        <w:pStyle w:val="Commarcadores"/>
      </w:pPr>
      <w:r>
        <w:t>+</w:t>
      </w:r>
    </w:p>
    <w:p w14:paraId="72DF28F9" w14:textId="77777777" w:rsidR="00354014" w:rsidRDefault="00000000" w:rsidP="002C4E25">
      <w:pPr>
        <w:pStyle w:val="Commarcadores"/>
      </w:pPr>
      <w:r>
        <w:t>&gt;=</w:t>
      </w:r>
    </w:p>
    <w:p w14:paraId="7633D9A1" w14:textId="77777777" w:rsidR="00354014" w:rsidRDefault="00000000" w:rsidP="002C4E25">
      <w:pPr>
        <w:pStyle w:val="Commarcadores"/>
      </w:pPr>
      <w:r>
        <w:t>==</w:t>
      </w:r>
    </w:p>
    <w:p w14:paraId="3E30FB63" w14:textId="77777777" w:rsidR="00354014" w:rsidRDefault="00000000" w:rsidP="002C4E25">
      <w:pPr>
        <w:pStyle w:val="Commarcadores"/>
      </w:pPr>
      <w:r>
        <w:lastRenderedPageBreak/>
        <w:t>!=</w:t>
      </w:r>
    </w:p>
    <w:p w14:paraId="7828CF37" w14:textId="77777777" w:rsidR="00354014" w:rsidRDefault="00000000" w:rsidP="002C4E25">
      <w:pPr>
        <w:pStyle w:val="Commarcadores"/>
      </w:pPr>
      <w:r>
        <w:t>&lt;</w:t>
      </w:r>
    </w:p>
    <w:p w14:paraId="50A27168" w14:textId="77777777" w:rsidR="00354014" w:rsidRDefault="00000000" w:rsidP="002C4E25">
      <w:r>
        <w:t>Exemplos de cadeias inválidas:</w:t>
      </w:r>
    </w:p>
    <w:p w14:paraId="02E58983" w14:textId="77777777" w:rsidR="00354014" w:rsidRDefault="00000000" w:rsidP="002C4E25">
      <w:pPr>
        <w:pStyle w:val="Commarcadores"/>
      </w:pPr>
      <w:r>
        <w:t>++</w:t>
      </w:r>
    </w:p>
    <w:p w14:paraId="3AD91B31" w14:textId="77777777" w:rsidR="00354014" w:rsidRDefault="00000000" w:rsidP="002C4E25">
      <w:pPr>
        <w:pStyle w:val="Commarcadores"/>
      </w:pPr>
      <w:r>
        <w:t>===</w:t>
      </w:r>
    </w:p>
    <w:p w14:paraId="35F4EDE9" w14:textId="77777777" w:rsidR="00354014" w:rsidRDefault="00000000" w:rsidP="002C4E25">
      <w:pPr>
        <w:pStyle w:val="Commarcadores"/>
      </w:pPr>
      <w:r>
        <w:t>=&gt;</w:t>
      </w:r>
    </w:p>
    <w:p w14:paraId="1057DC96" w14:textId="77777777" w:rsidR="00354014" w:rsidRDefault="00000000" w:rsidP="002C4E25">
      <w:pPr>
        <w:pStyle w:val="Commarcadores"/>
      </w:pPr>
      <w:r>
        <w:t>&lt;&gt;</w:t>
      </w:r>
    </w:p>
    <w:p w14:paraId="15B63146" w14:textId="77777777" w:rsidR="00354014" w:rsidRDefault="00000000" w:rsidP="002C4E25">
      <w:pPr>
        <w:pStyle w:val="Commarcadores"/>
      </w:pPr>
      <w:r>
        <w:t>**</w:t>
      </w:r>
    </w:p>
    <w:p w14:paraId="098D088D" w14:textId="77777777" w:rsidR="00354014" w:rsidRPr="002C4E25" w:rsidRDefault="00000000" w:rsidP="002C4E25">
      <w:pPr>
        <w:pStyle w:val="Ttulo1"/>
      </w:pPr>
      <w:r w:rsidRPr="002C4E25">
        <w:t>Alternativa 5 - Comandos de um sistema fictício</w:t>
      </w:r>
    </w:p>
    <w:p w14:paraId="028DAC98" w14:textId="77777777" w:rsidR="00354014" w:rsidRPr="002C4E25" w:rsidRDefault="00000000" w:rsidP="002C4E25">
      <w:r w:rsidRPr="002C4E25">
        <w:t>Um sistema simples aceita somente três comandos: ADD, DEL e GET. Cada comando deve ser seguido imediatamente por um número.</w:t>
      </w:r>
    </w:p>
    <w:p w14:paraId="1022EC82" w14:textId="77777777" w:rsidR="00354014" w:rsidRPr="002C4E25" w:rsidRDefault="00000000" w:rsidP="002C4E25">
      <w:r w:rsidRPr="002C4E25">
        <w:t>Regras:</w:t>
      </w:r>
    </w:p>
    <w:p w14:paraId="26D7EDEE" w14:textId="77777777" w:rsidR="00354014" w:rsidRPr="002C4E25" w:rsidRDefault="00000000" w:rsidP="002C4E25">
      <w:pPr>
        <w:pStyle w:val="Commarcadores"/>
      </w:pPr>
      <w:r w:rsidRPr="002C4E25">
        <w:t>os únicos comandos permitidos são ADD, DEL e GET;</w:t>
      </w:r>
    </w:p>
    <w:p w14:paraId="44CF7E81" w14:textId="77777777" w:rsidR="00354014" w:rsidRPr="002C4E25" w:rsidRDefault="00000000" w:rsidP="002C4E25">
      <w:pPr>
        <w:pStyle w:val="Commarcadores"/>
      </w:pPr>
      <w:r w:rsidRPr="002C4E25">
        <w:t>depois do comando deve existir um número com 1, 2 ou 3 algarismos;</w:t>
      </w:r>
    </w:p>
    <w:p w14:paraId="6734F9CC" w14:textId="77777777" w:rsidR="00354014" w:rsidRPr="002C4E25" w:rsidRDefault="00000000" w:rsidP="002C4E25">
      <w:pPr>
        <w:pStyle w:val="Commarcadores"/>
      </w:pPr>
      <w:r w:rsidRPr="002C4E25">
        <w:t>não deve existir espaço entre o comando e o número;</w:t>
      </w:r>
    </w:p>
    <w:p w14:paraId="765FE644" w14:textId="77777777" w:rsidR="00354014" w:rsidRPr="002C4E25" w:rsidRDefault="00000000" w:rsidP="002C4E25">
      <w:pPr>
        <w:pStyle w:val="Commarcadores"/>
      </w:pPr>
      <w:r w:rsidRPr="002C4E25">
        <w:t>não são permitidos números negativos ou outros símbolos.</w:t>
      </w:r>
    </w:p>
    <w:p w14:paraId="5811B2C4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3A03F0FB" w14:textId="77777777" w:rsidR="00354014" w:rsidRDefault="00000000" w:rsidP="002C4E25">
      <w:pPr>
        <w:pStyle w:val="Commarcadores"/>
      </w:pPr>
      <w:r>
        <w:t>ADD1</w:t>
      </w:r>
    </w:p>
    <w:p w14:paraId="4440969D" w14:textId="77777777" w:rsidR="00354014" w:rsidRDefault="00000000" w:rsidP="002C4E25">
      <w:pPr>
        <w:pStyle w:val="Commarcadores"/>
      </w:pPr>
      <w:r>
        <w:t>ADD25</w:t>
      </w:r>
    </w:p>
    <w:p w14:paraId="7CDEDF2C" w14:textId="77777777" w:rsidR="00354014" w:rsidRDefault="00000000" w:rsidP="002C4E25">
      <w:pPr>
        <w:pStyle w:val="Commarcadores"/>
      </w:pPr>
      <w:r>
        <w:t>DEL8</w:t>
      </w:r>
    </w:p>
    <w:p w14:paraId="0D248888" w14:textId="77777777" w:rsidR="00354014" w:rsidRDefault="00000000" w:rsidP="002C4E25">
      <w:pPr>
        <w:pStyle w:val="Commarcadores"/>
      </w:pPr>
      <w:r>
        <w:t>GET100</w:t>
      </w:r>
    </w:p>
    <w:p w14:paraId="4D969276" w14:textId="77777777" w:rsidR="00354014" w:rsidRDefault="00000000" w:rsidP="002C4E25">
      <w:r>
        <w:t>Exemplos de cadeias inválidas:</w:t>
      </w:r>
    </w:p>
    <w:p w14:paraId="247D9688" w14:textId="77777777" w:rsidR="00354014" w:rsidRDefault="00000000" w:rsidP="002C4E25">
      <w:pPr>
        <w:pStyle w:val="Commarcadores"/>
      </w:pPr>
      <w:r>
        <w:t>ADD</w:t>
      </w:r>
    </w:p>
    <w:p w14:paraId="010494D6" w14:textId="77777777" w:rsidR="00354014" w:rsidRDefault="00000000" w:rsidP="002C4E25">
      <w:pPr>
        <w:pStyle w:val="Commarcadores"/>
      </w:pPr>
      <w:r>
        <w:t>ADD1234</w:t>
      </w:r>
    </w:p>
    <w:p w14:paraId="27CE766A" w14:textId="77777777" w:rsidR="00354014" w:rsidRDefault="00000000" w:rsidP="002C4E25">
      <w:pPr>
        <w:pStyle w:val="Commarcadores"/>
      </w:pPr>
      <w:r>
        <w:t>PUT10</w:t>
      </w:r>
    </w:p>
    <w:p w14:paraId="36A17B7A" w14:textId="77777777" w:rsidR="00354014" w:rsidRDefault="00000000" w:rsidP="002C4E25">
      <w:pPr>
        <w:pStyle w:val="Commarcadores"/>
      </w:pPr>
      <w:r>
        <w:t>GETA</w:t>
      </w:r>
    </w:p>
    <w:p w14:paraId="6C0ADAC9" w14:textId="77777777" w:rsidR="00354014" w:rsidRDefault="00000000" w:rsidP="002C4E25">
      <w:pPr>
        <w:pStyle w:val="Commarcadores"/>
      </w:pPr>
      <w:r>
        <w:t>DEL-5</w:t>
      </w:r>
    </w:p>
    <w:p w14:paraId="777842E8" w14:textId="77777777" w:rsidR="00354014" w:rsidRPr="002C4E25" w:rsidRDefault="00000000" w:rsidP="002C4E25">
      <w:pPr>
        <w:pStyle w:val="Ttulo1"/>
      </w:pPr>
      <w:r w:rsidRPr="002C4E25">
        <w:lastRenderedPageBreak/>
        <w:t>Alternativa 6 - Código de produto de uma loja</w:t>
      </w:r>
    </w:p>
    <w:p w14:paraId="5BABC214" w14:textId="77777777" w:rsidR="00354014" w:rsidRPr="002C4E25" w:rsidRDefault="00000000" w:rsidP="002C4E25">
      <w:r w:rsidRPr="002C4E25">
        <w:t>Uma loja identifica seus produtos por meio de um código padronizado.</w:t>
      </w:r>
    </w:p>
    <w:p w14:paraId="67416695" w14:textId="77777777" w:rsidR="00354014" w:rsidRDefault="00000000" w:rsidP="002C4E25">
      <w:proofErr w:type="spellStart"/>
      <w:r>
        <w:t>Regras</w:t>
      </w:r>
      <w:proofErr w:type="spellEnd"/>
      <w:r>
        <w:t>:</w:t>
      </w:r>
    </w:p>
    <w:p w14:paraId="530962DB" w14:textId="77777777" w:rsidR="00354014" w:rsidRPr="002C4E25" w:rsidRDefault="00000000" w:rsidP="002C4E25">
      <w:pPr>
        <w:pStyle w:val="Commarcadores"/>
      </w:pPr>
      <w:r w:rsidRPr="002C4E25">
        <w:t>o código deve começar obrigatoriamente pela letra maiúscula P;</w:t>
      </w:r>
    </w:p>
    <w:p w14:paraId="2A2247A6" w14:textId="77777777" w:rsidR="00354014" w:rsidRPr="002C4E25" w:rsidRDefault="00000000" w:rsidP="002C4E25">
      <w:pPr>
        <w:pStyle w:val="Commarcadores"/>
      </w:pPr>
      <w:r w:rsidRPr="002C4E25">
        <w:t>depois da letra P, devem aparecer exatamente três algarismos;</w:t>
      </w:r>
    </w:p>
    <w:p w14:paraId="002367DA" w14:textId="77777777" w:rsidR="00354014" w:rsidRPr="002C4E25" w:rsidRDefault="00000000" w:rsidP="002C4E25">
      <w:pPr>
        <w:pStyle w:val="Commarcadores"/>
      </w:pPr>
      <w:r w:rsidRPr="002C4E25">
        <w:t>o código deve terminar com uma das letras A, B ou C;</w:t>
      </w:r>
    </w:p>
    <w:p w14:paraId="6953C0AD" w14:textId="77777777" w:rsidR="00354014" w:rsidRPr="002C4E25" w:rsidRDefault="00000000" w:rsidP="002C4E25">
      <w:pPr>
        <w:pStyle w:val="Commarcadores"/>
      </w:pPr>
      <w:r w:rsidRPr="002C4E25">
        <w:t>nenhum outro formato deverá ser aceito.</w:t>
      </w:r>
    </w:p>
    <w:p w14:paraId="4D13ACAD" w14:textId="77777777" w:rsidR="00354014" w:rsidRDefault="00000000" w:rsidP="002C4E25">
      <w:proofErr w:type="spellStart"/>
      <w:r>
        <w:t>Exemplos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:</w:t>
      </w:r>
    </w:p>
    <w:p w14:paraId="06D44C6E" w14:textId="77777777" w:rsidR="00354014" w:rsidRDefault="00000000" w:rsidP="002C4E25">
      <w:pPr>
        <w:pStyle w:val="Commarcadores"/>
      </w:pPr>
      <w:r>
        <w:t>P123A</w:t>
      </w:r>
    </w:p>
    <w:p w14:paraId="1984DACD" w14:textId="77777777" w:rsidR="00354014" w:rsidRDefault="00000000" w:rsidP="002C4E25">
      <w:pPr>
        <w:pStyle w:val="Commarcadores"/>
      </w:pPr>
      <w:r>
        <w:t>P001B</w:t>
      </w:r>
    </w:p>
    <w:p w14:paraId="18CA9EDA" w14:textId="77777777" w:rsidR="00354014" w:rsidRDefault="00000000" w:rsidP="002C4E25">
      <w:pPr>
        <w:pStyle w:val="Commarcadores"/>
      </w:pPr>
      <w:r>
        <w:t>P999C</w:t>
      </w:r>
    </w:p>
    <w:p w14:paraId="303CC366" w14:textId="77777777" w:rsidR="00354014" w:rsidRDefault="00000000" w:rsidP="002C4E25">
      <w:r>
        <w:t>Exemplos de cadeias inválidas:</w:t>
      </w:r>
    </w:p>
    <w:p w14:paraId="2620EE5B" w14:textId="77777777" w:rsidR="00354014" w:rsidRDefault="00000000" w:rsidP="002C4E25">
      <w:pPr>
        <w:pStyle w:val="Commarcadores"/>
      </w:pPr>
      <w:r>
        <w:t>123A</w:t>
      </w:r>
    </w:p>
    <w:p w14:paraId="5864EBC7" w14:textId="77777777" w:rsidR="00354014" w:rsidRDefault="00000000" w:rsidP="002C4E25">
      <w:pPr>
        <w:pStyle w:val="Commarcadores"/>
      </w:pPr>
      <w:r>
        <w:t>P12A</w:t>
      </w:r>
    </w:p>
    <w:p w14:paraId="32B61F83" w14:textId="77777777" w:rsidR="00354014" w:rsidRDefault="00000000" w:rsidP="002C4E25">
      <w:pPr>
        <w:pStyle w:val="Commarcadores"/>
      </w:pPr>
      <w:r>
        <w:t>P123D</w:t>
      </w:r>
    </w:p>
    <w:p w14:paraId="0FE3C5DA" w14:textId="77777777" w:rsidR="00354014" w:rsidRDefault="00000000" w:rsidP="002C4E25">
      <w:pPr>
        <w:pStyle w:val="Commarcadores"/>
      </w:pPr>
      <w:r>
        <w:t>PP123A</w:t>
      </w:r>
    </w:p>
    <w:p w14:paraId="3029E6D5" w14:textId="77777777" w:rsidR="00354014" w:rsidRDefault="00000000" w:rsidP="002C4E25">
      <w:pPr>
        <w:pStyle w:val="Ttulo1"/>
      </w:pPr>
      <w:r>
        <w:t>Observações finais</w:t>
      </w:r>
    </w:p>
    <w:p w14:paraId="52893A6A" w14:textId="77777777" w:rsidR="00354014" w:rsidRPr="002C4E25" w:rsidRDefault="00000000" w:rsidP="002C4E25">
      <w:pPr>
        <w:pStyle w:val="Commarcadores"/>
      </w:pPr>
      <w:r w:rsidRPr="002C4E25">
        <w:t>Os exemplos apresentados não substituem os testes exigidos no trabalho. O grupo deverá testar pelo menos três cadeias válidas e três inválidas no JFLAP.</w:t>
      </w:r>
    </w:p>
    <w:p w14:paraId="7592E7D2" w14:textId="77777777" w:rsidR="00354014" w:rsidRPr="002C4E25" w:rsidRDefault="00000000" w:rsidP="002C4E25">
      <w:pPr>
        <w:pStyle w:val="Commarcadores"/>
      </w:pPr>
      <w:r w:rsidRPr="002C4E25">
        <w:t>O autômato deverá reconhecer todas as cadeias permitidas pelas regras do problema, e não apenas os exemplos apresentados.</w:t>
      </w:r>
    </w:p>
    <w:p w14:paraId="1FD45209" w14:textId="77777777" w:rsidR="00354014" w:rsidRPr="002C4E25" w:rsidRDefault="00000000" w:rsidP="002C4E25">
      <w:pPr>
        <w:pStyle w:val="Commarcadores"/>
      </w:pPr>
      <w:r w:rsidRPr="002C4E25">
        <w:t>A expressão regular, a gramática regular e o autômato finito deverão representar a mesma linguagem.</w:t>
      </w:r>
    </w:p>
    <w:p w14:paraId="2F5BE8BB" w14:textId="77777777" w:rsidR="00354014" w:rsidRPr="002C4E25" w:rsidRDefault="00000000" w:rsidP="002C4E25">
      <w:pPr>
        <w:pStyle w:val="Commarcadores"/>
      </w:pPr>
      <w:r w:rsidRPr="002C4E25">
        <w:t xml:space="preserve">O professor poderá testar outras cadeias no </w:t>
      </w:r>
      <w:proofErr w:type="gramStart"/>
      <w:r w:rsidRPr="002C4E25">
        <w:t>arquivo .</w:t>
      </w:r>
      <w:proofErr w:type="spellStart"/>
      <w:r w:rsidRPr="002C4E25">
        <w:t>jff</w:t>
      </w:r>
      <w:proofErr w:type="spellEnd"/>
      <w:proofErr w:type="gramEnd"/>
      <w:r w:rsidRPr="002C4E25">
        <w:t xml:space="preserve"> entregue pelo grupo.</w:t>
      </w:r>
    </w:p>
    <w:sectPr w:rsidR="00354014" w:rsidRPr="002C4E2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586772">
    <w:abstractNumId w:val="8"/>
  </w:num>
  <w:num w:numId="2" w16cid:durableId="435489660">
    <w:abstractNumId w:val="6"/>
  </w:num>
  <w:num w:numId="3" w16cid:durableId="486867037">
    <w:abstractNumId w:val="5"/>
  </w:num>
  <w:num w:numId="4" w16cid:durableId="1600143904">
    <w:abstractNumId w:val="4"/>
  </w:num>
  <w:num w:numId="5" w16cid:durableId="1925382833">
    <w:abstractNumId w:val="7"/>
  </w:num>
  <w:num w:numId="6" w16cid:durableId="1278834070">
    <w:abstractNumId w:val="3"/>
  </w:num>
  <w:num w:numId="7" w16cid:durableId="1895003369">
    <w:abstractNumId w:val="2"/>
  </w:num>
  <w:num w:numId="8" w16cid:durableId="41566389">
    <w:abstractNumId w:val="1"/>
  </w:num>
  <w:num w:numId="9" w16cid:durableId="100639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4FF"/>
    <w:rsid w:val="002C4E25"/>
    <w:rsid w:val="00326F90"/>
    <w:rsid w:val="00354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5D613"/>
  <w14:defaultImageDpi w14:val="300"/>
  <w15:docId w15:val="{4818B605-3F6A-46E1-9A6E-6680CF21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E25"/>
    <w:pPr>
      <w:spacing w:before="240" w:line="360" w:lineRule="auto"/>
      <w:ind w:firstLine="720"/>
      <w:jc w:val="both"/>
    </w:pPr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626</Words>
  <Characters>3384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Elionai</cp:lastModifiedBy>
  <cp:revision>2</cp:revision>
  <dcterms:created xsi:type="dcterms:W3CDTF">2013-12-23T23:15:00Z</dcterms:created>
  <dcterms:modified xsi:type="dcterms:W3CDTF">2026-08-26T13:18:00Z</dcterms:modified>
  <cp:category/>
</cp:coreProperties>
</file>